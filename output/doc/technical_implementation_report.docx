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технической реализации приложения Climo</w:t>
      </w:r>
    </w:p>
    <w:p>
      <w:pPr>
        <w:pStyle w:val="Heading2"/>
      </w:pPr>
      <w:r>
        <w:t>1. Общая характеристика проекта</w:t>
      </w:r>
    </w:p>
    <w:p>
      <w:r>
        <w:t>`Climo` - мобильное Flutter-приложение для пользователей, чувствительных к изменениям погоды. Основная задача приложения - показывать индекс благополучия, объяснять погодные и геомагнитные факторы риска, давать спокойные рекомендации и позволять пользователю вести дневник самочувствия.</w:t>
      </w:r>
    </w:p>
    <w:p>
      <w:r>
        <w:t>Текущая версия реализована как MVP-прототип. В коде уже есть основная логика интерфейса, расчет риска, получение погодных данных, экран рекомендаций, дневник, профиль пользователя и базовые тесты. Проект ориентирован на iOS/Android, но также может запускаться на других Flutter-платформах.</w:t>
      </w:r>
    </w:p>
    <w:p>
      <w:r>
        <w:t>Главный файл реализации: `lib/main.dart`. Тесты находятся в `test/widget_test.dart`.</w:t>
      </w:r>
    </w:p>
    <w:p>
      <w:pPr>
        <w:pStyle w:val="Heading2"/>
      </w:pPr>
      <w:r>
        <w:t>2. Использованные технологии</w:t>
      </w:r>
    </w:p>
    <w:p>
      <w:r>
        <w:t>Приложение написано на Flutter и Dart. Для интерфейса используются стандартные компоненты `Material 3` и `CupertinoIcons`, что позволяет быстро получить мобильный интерфейс, похожий на iOS-приложение, без подключения тяжелых UI-библиотек.</w:t>
      </w:r>
    </w:p>
    <w:p>
      <w:r>
        <w:t>В `pubspec.yaml` подключены:</w:t>
      </w:r>
    </w:p>
    <w:p>
      <w:pPr>
        <w:pStyle w:val="ListBullet"/>
      </w:pPr>
      <w:r>
        <w:t>`flutter` - основной SDK для мобильной разработки;</w:t>
      </w:r>
    </w:p>
    <w:p>
      <w:pPr>
        <w:pStyle w:val="ListBullet"/>
      </w:pPr>
      <w:r>
        <w:t>`cupertino_icons` - набор iOS-подобных иконок для нижней навигации;</w:t>
      </w:r>
    </w:p>
    <w:p>
      <w:pPr>
        <w:pStyle w:val="ListBullet"/>
      </w:pPr>
      <w:r>
        <w:t>`http` - выполнение сетевых запросов к погодным и геомагнитным API;</w:t>
      </w:r>
    </w:p>
    <w:p>
      <w:pPr>
        <w:pStyle w:val="ListBullet"/>
      </w:pPr>
      <w:r>
        <w:t>`flutter_test` и `flutter_lints` - тестирование и статическая проверка кода.</w:t>
      </w:r>
    </w:p>
    <w:p>
      <w:r>
        <w:t>Дополнительные пакеты для графиков, роутинга или state management пока не добавлялись. Это сделано намеренно: текущий MVP небольшой, поэтому состояние хранится внутри `StatefulWidget`, а график реализован через `CustomPainter`.</w:t>
      </w:r>
    </w:p>
    <w:p>
      <w:pPr>
        <w:pStyle w:val="Heading2"/>
      </w:pPr>
      <w:r>
        <w:t>3. Архитектура приложения</w:t>
      </w:r>
    </w:p>
    <w:p>
      <w:r>
        <w:t>Текущая версия собрана в одном файле `lib/main.dart`, но внутри кода уже выделены логические слои:</w:t>
      </w:r>
    </w:p>
    <w:p>
      <w:pPr>
        <w:pStyle w:val="ListBullet"/>
      </w:pPr>
      <w:r>
        <w:t>модели данных;</w:t>
      </w:r>
    </w:p>
    <w:p>
      <w:pPr>
        <w:pStyle w:val="ListBullet"/>
      </w:pPr>
      <w:r>
        <w:t>сервис получения погоды;</w:t>
      </w:r>
    </w:p>
    <w:p>
      <w:pPr>
        <w:pStyle w:val="ListBullet"/>
      </w:pPr>
      <w:r>
        <w:t>движок расчета риска;</w:t>
      </w:r>
    </w:p>
    <w:p>
      <w:pPr>
        <w:pStyle w:val="ListBullet"/>
      </w:pPr>
      <w:r>
        <w:t>движок подбора рекомендаций;</w:t>
      </w:r>
    </w:p>
    <w:p>
      <w:pPr>
        <w:pStyle w:val="ListBullet"/>
      </w:pPr>
      <w:r>
        <w:t>экраны приложения;</w:t>
      </w:r>
    </w:p>
    <w:p>
      <w:pPr>
        <w:pStyle w:val="ListBullet"/>
      </w:pPr>
      <w:r>
        <w:t>переиспользуемые UI-компоненты;</w:t>
      </w:r>
    </w:p>
    <w:p>
      <w:pPr>
        <w:pStyle w:val="ListBullet"/>
      </w:pPr>
      <w:r>
        <w:t>демо-данные для fallback-режима.</w:t>
      </w:r>
    </w:p>
    <w:p>
      <w:r>
        <w:t>Такой подход удобен для MVP и демонстрации. При дальнейшем развитии проекта код рекомендуется разнести по feature-first структуре:</w:t>
      </w:r>
    </w:p>
    <w:p>
      <w:pPr>
        <w:spacing w:after="160"/>
        <w:ind w:left="360"/>
      </w:pPr>
      <w:r>
        <w:rPr>
          <w:rFonts w:ascii="Menlo" w:hAnsi="Menlo"/>
          <w:sz w:val="18"/>
        </w:rPr>
        <w:t>lib/</w:t>
        <w:br/>
        <w:t xml:space="preserve">  app/</w:t>
        <w:br/>
        <w:t xml:space="preserve">  core/</w:t>
        <w:br/>
        <w:t xml:space="preserve">  features/</w:t>
        <w:br/>
        <w:t xml:space="preserve">    dashboard/</w:t>
        <w:br/>
        <w:t xml:space="preserve">    forecast/</w:t>
        <w:br/>
        <w:t xml:space="preserve">    diary/</w:t>
        <w:br/>
        <w:t xml:space="preserve">    recommendations/</w:t>
        <w:br/>
        <w:t xml:space="preserve">    profile/</w:t>
        <w:br/>
        <w:t xml:space="preserve">    risk_engine/</w:t>
        <w:br/>
        <w:t xml:space="preserve">  shared/</w:t>
      </w:r>
    </w:p>
    <w:p>
      <w:r>
        <w:t>Основная точка входа - `ClimoApp`. Он создает `MaterialApp`, подключает тему `ClimoTheme` и открывает `ClimoShell`. `ClimoShell` управляет текущей вкладкой нижней навигации, хранит профиль, прогноз, дневник и запускает загрузку реальных погодных данных.</w:t>
      </w:r>
    </w:p>
    <w:p>
      <w:pPr>
        <w:pStyle w:val="Heading2"/>
      </w:pPr>
      <w:r>
        <w:t>4. Модели данных</w:t>
      </w:r>
    </w:p>
    <w:p>
      <w:r>
        <w:t>В приложении используются следующие основные модели:</w:t>
      </w:r>
    </w:p>
    <w:p>
      <w:pPr>
        <w:pStyle w:val="ListBullet"/>
      </w:pPr>
      <w:r>
        <w:t>`UserProfile` - профиль пользователя: имя, возраст, город, чувствительность к гипотонии, гипертонии, головным болям, суставной чувствительности и настройки уведомлений;</w:t>
      </w:r>
    </w:p>
    <w:p>
      <w:pPr>
        <w:pStyle w:val="ListBullet"/>
      </w:pPr>
      <w:r>
        <w:t>`WeatherRecord` - погодная запись: температура, перепад температуры, давление, перепад давления, влажность, ветер, Kp-индекс и источник данных;</w:t>
      </w:r>
    </w:p>
    <w:p>
      <w:pPr>
        <w:pStyle w:val="ListBullet"/>
      </w:pPr>
      <w:r>
        <w:t>`RiskFactor` - отдельный фактор риска, например давление или геомагнитная активность;</w:t>
      </w:r>
    </w:p>
    <w:p>
      <w:pPr>
        <w:pStyle w:val="ListBullet"/>
      </w:pPr>
      <w:r>
        <w:t>`RiskResult` - итоговый индекс риска: балл, уровень, причины, список факторов и текстовое объяснение;</w:t>
      </w:r>
    </w:p>
    <w:p>
      <w:pPr>
        <w:pStyle w:val="ListBullet"/>
      </w:pPr>
      <w:r>
        <w:t>`DiaryEntry` - запись дневника самочувствия;</w:t>
      </w:r>
    </w:p>
    <w:p>
      <w:pPr>
        <w:pStyle w:val="ListBullet"/>
      </w:pPr>
      <w:r>
        <w:t>`RecommendationItem` - рекомендация с категорией, тегами, профилями пользователя и приоритетом.</w:t>
      </w:r>
    </w:p>
    <w:p>
      <w:r>
        <w:t>Эти модели позволяют отделить предметную логику от виджетов. Например, экран только отображает `RiskResult`, а сам расчет выполняется отдельно в `RiskEngine`.</w:t>
      </w:r>
    </w:p>
    <w:p>
      <w:pPr>
        <w:pStyle w:val="Heading2"/>
      </w:pPr>
      <w:r>
        <w:t>5. Получение погодных и геомагнитных данных</w:t>
      </w:r>
    </w:p>
    <w:p>
      <w:r>
        <w:t>В текущей реализации отдельный backend не используется. Приложение получает данные напрямую с открытых API:</w:t>
      </w:r>
    </w:p>
    <w:p>
      <w:pPr>
        <w:pStyle w:val="ListBullet"/>
      </w:pPr>
      <w:r>
        <w:t>Open-Meteo Geocoding API - поиск координат города;</w:t>
      </w:r>
    </w:p>
    <w:p>
      <w:pPr>
        <w:pStyle w:val="ListBullet"/>
      </w:pPr>
      <w:r>
        <w:t>Open-Meteo Forecast API - прогноз погоды;</w:t>
      </w:r>
    </w:p>
    <w:p>
      <w:pPr>
        <w:pStyle w:val="ListBullet"/>
      </w:pPr>
      <w:r>
        <w:t>NOAA SWPC - данные Kp-индекса.</w:t>
      </w:r>
    </w:p>
    <w:p>
      <w:r>
        <w:t>За это отвечает класс `WeatherApiService`.</w:t>
      </w:r>
    </w:p>
    <w:p>
      <w:r>
        <w:t>Сначала метод `fetchForecast(city)` получает координаты города через Open-Meteo Geocoding. Затем загружает актуальный Kp-индекс из NOAA SWPC. После этого формирует запрос к Open-Meteo Forecast и преобразует ответ API в список `WeatherRecord`.</w:t>
      </w:r>
    </w:p>
    <w:p>
      <w:r>
        <w:t>Важная особенность: в приложении нет API-ключей. Это снижает риск утечки секретов и подходит для MVP, потому что выбранные источники позволяют получить базовые данные без приватного ключа.</w:t>
      </w:r>
    </w:p>
    <w:p>
      <w:r>
        <w:t>Также реализован fallback: если сеть недоступна или API вернул ошибку, приложение оставляет демо-прогноз из `sampleForecast()` и показывает пользователю карточку состояния через `WeatherStatusCard`. Это важно для мобильного приложения, так как пользователь не должен видеть пустой экран при проблемах с сетью.</w:t>
      </w:r>
    </w:p>
    <w:p>
      <w:pPr>
        <w:pStyle w:val="Heading2"/>
      </w:pPr>
      <w:r>
        <w:t>6. Risk Engine</w:t>
      </w:r>
    </w:p>
    <w:p>
      <w:r>
        <w:t>Расчет риска реализован в классе `RiskEngine`. Алгоритм детерминированный, без машинного обучения. Он подходит для первой версии, потому что понятен, объясним и легко тестируется.</w:t>
      </w:r>
    </w:p>
    <w:p>
      <w:r>
        <w:t>Risk Engine учитывает четыре ключевых фактора:</w:t>
      </w:r>
    </w:p>
    <w:p>
      <w:pPr>
        <w:pStyle w:val="ListBullet"/>
      </w:pPr>
      <w:r>
        <w:t>перепад атмосферного давления;</w:t>
      </w:r>
    </w:p>
    <w:p>
      <w:pPr>
        <w:pStyle w:val="ListBullet"/>
      </w:pPr>
      <w:r>
        <w:t>геомагнитную активность по Kp-индексу;</w:t>
      </w:r>
    </w:p>
    <w:p>
      <w:pPr>
        <w:pStyle w:val="ListBullet"/>
      </w:pPr>
      <w:r>
        <w:t>резкий перепад температуры;</w:t>
      </w:r>
    </w:p>
    <w:p>
      <w:pPr>
        <w:pStyle w:val="ListBullet"/>
      </w:pPr>
      <w:r>
        <w:t>высокую или низкую влажность.</w:t>
      </w:r>
    </w:p>
    <w:p>
      <w:r>
        <w:t>Каждый фактор получает уровень `RiskLevel`:</w:t>
      </w:r>
    </w:p>
    <w:p>
      <w:pPr>
        <w:pStyle w:val="ListBullet"/>
      </w:pPr>
      <w:r>
        <w:t>`low` - низкий риск;</w:t>
      </w:r>
    </w:p>
    <w:p>
      <w:pPr>
        <w:pStyle w:val="ListBullet"/>
      </w:pPr>
      <w:r>
        <w:t>`medium` - умеренный риск;</w:t>
      </w:r>
    </w:p>
    <w:p>
      <w:pPr>
        <w:pStyle w:val="ListBullet"/>
      </w:pPr>
      <w:r>
        <w:t>`high` - высокий риск.</w:t>
      </w:r>
    </w:p>
    <w:p>
      <w:r>
        <w:t>Пороги частично зависят от профиля пользователя. Например, для пользователей с гипотонией или гипертонией порог чувствительности к перепаду давления ниже. Для пользователей с суставной чувствительностью ниже порог влажности.</w:t>
      </w:r>
    </w:p>
    <w:p>
      <w:r>
        <w:t>Итоговый риск рассчитывается так:</w:t>
      </w:r>
    </w:p>
    <w:p>
      <w:pPr>
        <w:pStyle w:val="ListBullet"/>
      </w:pPr>
      <w:r>
        <w:t>если активных факторов нет, риск низкий;</w:t>
      </w:r>
    </w:p>
    <w:p>
      <w:pPr>
        <w:pStyle w:val="ListBullet"/>
      </w:pPr>
      <w:r>
        <w:t>если активен один фактор, риск умеренный;</w:t>
      </w:r>
    </w:p>
    <w:p>
      <w:pPr>
        <w:pStyle w:val="ListBullet"/>
      </w:pPr>
      <w:r>
        <w:t>если есть красный фактор или одновременно активны несколько факторов, риск высокий.</w:t>
      </w:r>
    </w:p>
    <w:p>
      <w:r>
        <w:t>После этого формируется балл индекса благополучия по шкале 0-10. В текущем MVP низкий риск отображается как `3/10`, умеренный как `4/10`, высокий как значение от `6/10` и выше в зависимости от количества активных факторов.</w:t>
      </w:r>
    </w:p>
    <w:p>
      <w:r>
        <w:t>Кроме балла, `RiskEngine` возвращает объяснение: какие факторы повлияли на риск и почему пользователь видит предупреждение. Это соответствует основной задаче приложения - не просто показывать цвет, а объяснять причину.</w:t>
      </w:r>
    </w:p>
    <w:p>
      <w:pPr>
        <w:pStyle w:val="Heading2"/>
      </w:pPr>
      <w:r>
        <w:t>7. Рекомендации</w:t>
      </w:r>
    </w:p>
    <w:p>
      <w:r>
        <w:t>Подбор рекомендаций реализован в классе `RecommendationEngine`.</w:t>
      </w:r>
    </w:p>
    <w:p>
      <w:r>
        <w:t>В приложении есть список `recommendations`. Каждая рекомендация имеет:</w:t>
      </w:r>
    </w:p>
    <w:p>
      <w:pPr>
        <w:pStyle w:val="ListBullet"/>
      </w:pPr>
      <w:r>
        <w:t>категорию;</w:t>
      </w:r>
    </w:p>
    <w:p>
      <w:pPr>
        <w:pStyle w:val="ListBullet"/>
      </w:pPr>
      <w:r>
        <w:t>текст;</w:t>
      </w:r>
    </w:p>
    <w:p>
      <w:pPr>
        <w:pStyle w:val="ListBullet"/>
      </w:pPr>
      <w:r>
        <w:t>погодные теги;</w:t>
      </w:r>
    </w:p>
    <w:p>
      <w:pPr>
        <w:pStyle w:val="ListBullet"/>
      </w:pPr>
      <w:r>
        <w:t>профильные теги;</w:t>
      </w:r>
    </w:p>
    <w:p>
      <w:pPr>
        <w:pStyle w:val="ListBullet"/>
      </w:pPr>
      <w:r>
        <w:t>приоритет.</w:t>
      </w:r>
    </w:p>
    <w:p>
      <w:r>
        <w:t>Категории рекомендаций:</w:t>
      </w:r>
    </w:p>
    <w:p>
      <w:pPr>
        <w:pStyle w:val="ListBullet"/>
      </w:pPr>
      <w:r>
        <w:t>физическая активность;</w:t>
      </w:r>
    </w:p>
    <w:p>
      <w:pPr>
        <w:pStyle w:val="ListBullet"/>
      </w:pPr>
      <w:r>
        <w:t>питание и гидратация;</w:t>
      </w:r>
    </w:p>
    <w:p>
      <w:pPr>
        <w:pStyle w:val="ListBullet"/>
      </w:pPr>
      <w:r>
        <w:t>бытовые советы и режим;</w:t>
      </w:r>
    </w:p>
    <w:p>
      <w:pPr>
        <w:pStyle w:val="ListBullet"/>
      </w:pPr>
      <w:r>
        <w:t>контроль самочувствия.</w:t>
      </w:r>
    </w:p>
    <w:p>
      <w:r>
        <w:t>Алгоритм выбирает рекомендации по тегам активных факторов риска. Например, если сработал фактор `pressure_drop`, пользователю показываются советы, связанные с перепадами давления. Если рекомендация предназначена только для гипотоников или гипертоников, она дополнительно фильтруется по профилю.</w:t>
      </w:r>
    </w:p>
    <w:p>
      <w:r>
        <w:t>В рекомендациях соблюдено ограничение по медицинским формулировкам: текст про лекарства содержит фразу "по назначению врача". На экране рекомендаций также есть предупреждение, что советы носят информационный характер и не заменяют консультацию врача.</w:t>
      </w:r>
    </w:p>
    <w:p>
      <w:pPr>
        <w:pStyle w:val="Heading2"/>
      </w:pPr>
      <w:r>
        <w:t>8. Frontend и UX</w:t>
      </w:r>
    </w:p>
    <w:p>
      <w:r>
        <w:t>Интерфейс реализован в спокойной минималистичной стилистике по предоставленным скриншотам. За общую тему отвечает `ClimoTheme`.</w:t>
      </w:r>
    </w:p>
    <w:p>
      <w:r>
        <w:t>Основные визуальные решения:</w:t>
      </w:r>
    </w:p>
    <w:p>
      <w:pPr>
        <w:pStyle w:val="ListBullet"/>
      </w:pPr>
      <w:r>
        <w:t>светло-голубой фон;</w:t>
      </w:r>
    </w:p>
    <w:p>
      <w:pPr>
        <w:pStyle w:val="ListBullet"/>
      </w:pPr>
      <w:r>
        <w:t>крупная типографика;</w:t>
      </w:r>
    </w:p>
    <w:p>
      <w:pPr>
        <w:pStyle w:val="ListBullet"/>
      </w:pPr>
      <w:r>
        <w:t>белые карточки с мягкими скруглениями;</w:t>
      </w:r>
    </w:p>
    <w:p>
      <w:pPr>
        <w:pStyle w:val="ListBullet"/>
      </w:pPr>
      <w:r>
        <w:t>нижняя навигация из пяти вкладок;</w:t>
      </w:r>
    </w:p>
    <w:p>
      <w:pPr>
        <w:pStyle w:val="ListBullet"/>
      </w:pPr>
      <w:r>
        <w:t>цветовая индикация риска: зеленый, желтый, красный;</w:t>
      </w:r>
    </w:p>
    <w:p>
      <w:pPr>
        <w:pStyle w:val="ListBullet"/>
      </w:pPr>
      <w:r>
        <w:t>мягкие пастельные карточки дневника и рекомендаций;</w:t>
      </w:r>
    </w:p>
    <w:p>
      <w:pPr>
        <w:pStyle w:val="ListBullet"/>
      </w:pPr>
      <w:r>
        <w:t>минимум анимаций.</w:t>
      </w:r>
    </w:p>
    <w:p>
      <w:r>
        <w:t>Главная навигация реализована через `NavigationBar` с вкладками:</w:t>
      </w:r>
    </w:p>
    <w:p>
      <w:pPr>
        <w:pStyle w:val="ListBullet"/>
      </w:pPr>
      <w:r>
        <w:t>Главная;</w:t>
      </w:r>
    </w:p>
    <w:p>
      <w:pPr>
        <w:pStyle w:val="ListBullet"/>
      </w:pPr>
      <w:r>
        <w:t>Прогноз;</w:t>
      </w:r>
    </w:p>
    <w:p>
      <w:pPr>
        <w:pStyle w:val="ListBullet"/>
      </w:pPr>
      <w:r>
        <w:t>Советы;</w:t>
      </w:r>
    </w:p>
    <w:p>
      <w:pPr>
        <w:pStyle w:val="ListBullet"/>
      </w:pPr>
      <w:r>
        <w:t>Дневник;</w:t>
      </w:r>
    </w:p>
    <w:p>
      <w:pPr>
        <w:pStyle w:val="ListBullet"/>
      </w:pPr>
      <w:r>
        <w:t>Профиль.</w:t>
      </w:r>
    </w:p>
    <w:p>
      <w:r>
        <w:t>Для сохранения состояния вкладок используется `IndexedStack`. Благодаря этому при переключении между разделами экран не пересоздается полностью.</w:t>
      </w:r>
    </w:p>
    <w:p>
      <w:pPr>
        <w:pStyle w:val="Heading3"/>
      </w:pPr>
      <w:r>
        <w:t>8.1. Главный экран</w:t>
      </w:r>
    </w:p>
    <w:p>
      <w:r>
        <w:t>Экран `DashboardScreen` показывает:</w:t>
      </w:r>
    </w:p>
    <w:p>
      <w:pPr>
        <w:pStyle w:val="ListBullet"/>
      </w:pPr>
      <w:r>
        <w:t>приветствие и дату;</w:t>
      </w:r>
    </w:p>
    <w:p>
      <w:pPr>
        <w:pStyle w:val="ListBullet"/>
      </w:pPr>
      <w:r>
        <w:t>источник данных;</w:t>
      </w:r>
    </w:p>
    <w:p>
      <w:pPr>
        <w:pStyle w:val="ListBullet"/>
      </w:pPr>
      <w:r>
        <w:t>состояние загрузки погоды;</w:t>
      </w:r>
    </w:p>
    <w:p>
      <w:pPr>
        <w:pStyle w:val="ListBullet"/>
      </w:pPr>
      <w:r>
        <w:t>карточку индекса благополучия;</w:t>
      </w:r>
    </w:p>
    <w:p>
      <w:pPr>
        <w:pStyle w:val="ListBullet"/>
      </w:pPr>
      <w:r>
        <w:t>список факторов влияния;</w:t>
      </w:r>
    </w:p>
    <w:p>
      <w:pPr>
        <w:pStyle w:val="ListBullet"/>
      </w:pPr>
      <w:r>
        <w:t>короткое объяснение текущего риска.</w:t>
      </w:r>
    </w:p>
    <w:p>
      <w:r>
        <w:t>Главная карточка `RiskHero` окрашивается по уровню риска. В ней отображается индекс благополучия, например `4/10`, и спокойное предупреждение: "Обратите внимание на самочувствие".</w:t>
      </w:r>
    </w:p>
    <w:p>
      <w:pPr>
        <w:pStyle w:val="Heading3"/>
      </w:pPr>
      <w:r>
        <w:t>8.2. Экран прогноза</w:t>
      </w:r>
    </w:p>
    <w:p>
      <w:r>
        <w:t>Экран `ForecastScreen` показывает график индекса благополучия и прогноз на 5 дней. График реализован вручную через `TodayRiskChartPainter`, без сторонней библиотеки. Это уменьшает зависимости и достаточно для MVP.</w:t>
      </w:r>
    </w:p>
    <w:p>
      <w:r>
        <w:t>Для каждого дня отображается температура и индекс риска. Цвет индекса зависит от уровня риска.</w:t>
      </w:r>
    </w:p>
    <w:p>
      <w:pPr>
        <w:pStyle w:val="Heading3"/>
      </w:pPr>
      <w:r>
        <w:t>8.3. Экран рекомендаций</w:t>
      </w:r>
    </w:p>
    <w:p>
      <w:r>
        <w:t>Экран `RecommendationsScreen` показывает предупреждение о том, что рекомендации не заменяют врача, а затем группирует советы по категориям. Каждая группа оформлена отдельной карточкой с иконкой и цветовым акцентом.</w:t>
      </w:r>
    </w:p>
    <w:p>
      <w:pPr>
        <w:pStyle w:val="Heading3"/>
      </w:pPr>
      <w:r>
        <w:t>8.4. Дневник самочувствия</w:t>
      </w:r>
    </w:p>
    <w:p>
      <w:r>
        <w:t>Экран `DiaryScreen` позволяет создать запись:</w:t>
      </w:r>
    </w:p>
    <w:p>
      <w:pPr>
        <w:pStyle w:val="ListBullet"/>
      </w:pPr>
      <w:r>
        <w:t>выбрать самочувствие по шкале 1-10;</w:t>
      </w:r>
    </w:p>
    <w:p>
      <w:pPr>
        <w:pStyle w:val="ListBullet"/>
      </w:pPr>
      <w:r>
        <w:t>отметить симптомы через `FilterChip`;</w:t>
      </w:r>
    </w:p>
    <w:p>
      <w:pPr>
        <w:pStyle w:val="ListBullet"/>
      </w:pPr>
      <w:r>
        <w:t>добавить текстовый комментарий;</w:t>
      </w:r>
    </w:p>
    <w:p>
      <w:pPr>
        <w:pStyle w:val="ListBullet"/>
      </w:pPr>
      <w:r>
        <w:t>сохранить запись.</w:t>
      </w:r>
    </w:p>
    <w:p>
      <w:r>
        <w:t>История записей отображается карточками `DiaryEntryCard`. Цвет карточки зависит от самочувствия:</w:t>
      </w:r>
    </w:p>
    <w:p>
      <w:pPr>
        <w:pStyle w:val="ListBullet"/>
      </w:pPr>
      <w:r>
        <w:t>зеленый - хорошее;</w:t>
      </w:r>
    </w:p>
    <w:p>
      <w:pPr>
        <w:pStyle w:val="ListBullet"/>
      </w:pPr>
      <w:r>
        <w:t>желтый - среднее;</w:t>
      </w:r>
    </w:p>
    <w:p>
      <w:pPr>
        <w:pStyle w:val="ListBullet"/>
      </w:pPr>
      <w:r>
        <w:t>красный - плохое.</w:t>
      </w:r>
    </w:p>
    <w:p>
      <w:r>
        <w:t>В демо-данных уже есть несколько записей за 2-4 мая 2026 года, чтобы показать внешний вид дневника.</w:t>
      </w:r>
    </w:p>
    <w:p>
      <w:pPr>
        <w:pStyle w:val="Heading3"/>
      </w:pPr>
      <w:r>
        <w:t>8.5. Профиль</w:t>
      </w:r>
    </w:p>
    <w:p>
      <w:r>
        <w:t>Экран `ProfileScreen` хранит настройки чувствительности пользователя:</w:t>
      </w:r>
    </w:p>
    <w:p>
      <w:pPr>
        <w:pStyle w:val="ListBullet"/>
      </w:pPr>
      <w:r>
        <w:t>гипотония;</w:t>
      </w:r>
    </w:p>
    <w:p>
      <w:pPr>
        <w:pStyle w:val="ListBullet"/>
      </w:pPr>
      <w:r>
        <w:t>гипертония;</w:t>
      </w:r>
    </w:p>
    <w:p>
      <w:pPr>
        <w:pStyle w:val="ListBullet"/>
      </w:pPr>
      <w:r>
        <w:t>головные боли;</w:t>
      </w:r>
    </w:p>
    <w:p>
      <w:pPr>
        <w:pStyle w:val="ListBullet"/>
      </w:pPr>
      <w:r>
        <w:t>уведомления.</w:t>
      </w:r>
    </w:p>
    <w:p>
      <w:r>
        <w:t>Эти параметры влияют на расчеты Risk Engine и подбор рекомендаций. Например, включенная гипотония снижает порог реакции на перепады давления.</w:t>
      </w:r>
    </w:p>
    <w:p>
      <w:pPr>
        <w:pStyle w:val="Heading2"/>
      </w:pPr>
      <w:r>
        <w:t>9. Уведомления</w:t>
      </w:r>
    </w:p>
    <w:p>
      <w:r>
        <w:t>В текущей версии реализована только UI-часть настроек уведомлений в `UserProfile` и `ProfileScreen`. Полноценные push-уведомления пока не подключены.</w:t>
      </w:r>
    </w:p>
    <w:p>
      <w:r>
        <w:t>В дальнейшем можно добавить:</w:t>
      </w:r>
    </w:p>
    <w:p>
      <w:pPr>
        <w:pStyle w:val="ListBullet"/>
      </w:pPr>
      <w:r>
        <w:t>`flutter_local_notifications` для локальных уведомлений;</w:t>
      </w:r>
    </w:p>
    <w:p>
      <w:pPr>
        <w:pStyle w:val="ListBullet"/>
      </w:pPr>
      <w:r>
        <w:t>Firebase Cloud Messaging для серверных push;</w:t>
      </w:r>
    </w:p>
    <w:p>
      <w:pPr>
        <w:pStyle w:val="ListBullet"/>
      </w:pPr>
      <w:r>
        <w:t>расписание предупреждений по времени;</w:t>
      </w:r>
    </w:p>
    <w:p>
      <w:pPr>
        <w:pStyle w:val="ListBullet"/>
      </w:pPr>
      <w:r>
        <w:t>защиту от повторяющихся одинаковых уведомлений.</w:t>
      </w:r>
    </w:p>
    <w:p>
      <w:r>
        <w:t>Сейчас профиль уже содержит флаги `notificationsEnabled`, `notifyPressure`, `notifyKp`, `notifyHumidity`, `notifyTemperature`, поэтому модель данных готова к расширению.</w:t>
      </w:r>
    </w:p>
    <w:p>
      <w:pPr>
        <w:pStyle w:val="Heading2"/>
      </w:pPr>
      <w:r>
        <w:t>10. Статистический минимум и персонализация</w:t>
      </w:r>
    </w:p>
    <w:p>
      <w:r>
        <w:t>В коде уже есть база для будущей персонализации: `DiaryEntry` связывает самочувствие пользователя с погодой и рассчитанным риском. Это позволит позже анализировать совпадения между плохим самочувствием и погодными факторами.</w:t>
      </w:r>
    </w:p>
    <w:p>
      <w:r>
        <w:t>На первом этапе можно реализовать простой статистический алгоритм без нейросети:</w:t>
      </w:r>
    </w:p>
    <w:p>
      <w:pPr>
        <w:pStyle w:val="ListBullet"/>
      </w:pPr>
      <w:r>
        <w:t>считать, сколько раз пользователь отмечал плохое самочувствие при перепаде давления;</w:t>
      </w:r>
    </w:p>
    <w:p>
      <w:pPr>
        <w:pStyle w:val="ListBullet"/>
      </w:pPr>
      <w:r>
        <w:t>считать совпадения плохого самочувствия с высоким Kp-индексом;</w:t>
      </w:r>
    </w:p>
    <w:p>
      <w:pPr>
        <w:pStyle w:val="ListBullet"/>
      </w:pPr>
      <w:r>
        <w:t>выводить в профиле простые наблюдения, например: "Плохое самочувствие чаще совпадало с перепадами давления".</w:t>
      </w:r>
    </w:p>
    <w:p>
      <w:r>
        <w:t>Такой подход лучше подходит для MVP, чем сложная ML-модель: он прозрачен, не требует большого объема данных и легко объясняется пользователю.</w:t>
      </w:r>
    </w:p>
    <w:p>
      <w:pPr>
        <w:pStyle w:val="Heading2"/>
      </w:pPr>
      <w:r>
        <w:t>11. Обработка ошибок и устойчивость</w:t>
      </w:r>
    </w:p>
    <w:p>
      <w:r>
        <w:t>Сетевые запросы обернуты в обработку ошибок. Если API недоступен, `ClimoShell` сохраняет демо-данные и записывает сообщение в `_weatherError`. На главном экране отображается `WeatherStatusCard` с объяснением и кнопкой повторной загрузки.</w:t>
      </w:r>
    </w:p>
    <w:p>
      <w:r>
        <w:t>Это важно для пользовательского опыта: приложение остается полезным даже без сети, а пользователь понимает, почему данные могут быть демонстрационными.</w:t>
      </w:r>
    </w:p>
    <w:p>
      <w:pPr>
        <w:pStyle w:val="Heading2"/>
      </w:pPr>
      <w:r>
        <w:t>12. Тестирование</w:t>
      </w:r>
    </w:p>
    <w:p>
      <w:r>
        <w:t>В проекте есть тесты в `test/widget_test.dart`.</w:t>
      </w:r>
    </w:p>
    <w:p>
      <w:r>
        <w:t>Покрыты два базовых сценария:</w:t>
      </w:r>
    </w:p>
    <w:p>
      <w:pPr>
        <w:pStyle w:val="ListBullet"/>
      </w:pPr>
      <w:r>
        <w:t>widget-тест проверяет запуск приложения, отображение главного экрана и переходы между вкладками;</w:t>
      </w:r>
    </w:p>
    <w:p>
      <w:pPr>
        <w:pStyle w:val="ListBullet"/>
      </w:pPr>
      <w:r>
        <w:t>unit-тест проверяет, что Risk Engine выставляет высокий риск при сочетании сильного перепада давления, температуры, влажности и высокого Kp-индекса.</w:t>
      </w:r>
    </w:p>
    <w:p>
      <w:r>
        <w:t>Для проверки качества используются команды:</w:t>
      </w:r>
    </w:p>
    <w:p>
      <w:pPr>
        <w:spacing w:after="160"/>
        <w:ind w:left="360"/>
      </w:pPr>
      <w:r>
        <w:rPr>
          <w:rFonts w:ascii="Menlo" w:hAnsi="Menlo"/>
          <w:sz w:val="18"/>
        </w:rPr>
        <w:t>dart format .</w:t>
        <w:br/>
        <w:t>flutter analyze</w:t>
        <w:br/>
        <w:t>flutter test</w:t>
      </w:r>
    </w:p>
    <w:p>
      <w:r>
        <w:t>Текущая реализация была проверена этими командами.</w:t>
      </w:r>
    </w:p>
    <w:p>
      <w:pPr>
        <w:pStyle w:val="Heading2"/>
      </w:pPr>
      <w:r>
        <w:t>13. Ограничения текущей версии</w:t>
      </w:r>
    </w:p>
    <w:p>
      <w:r>
        <w:t>Текущая версия является MVP и имеет ряд ограничений:</w:t>
      </w:r>
    </w:p>
    <w:p>
      <w:pPr>
        <w:pStyle w:val="ListBullet"/>
      </w:pPr>
      <w:r>
        <w:t>нет постоянного локального хранения дневника;</w:t>
      </w:r>
    </w:p>
    <w:p>
      <w:pPr>
        <w:pStyle w:val="ListBullet"/>
      </w:pPr>
      <w:r>
        <w:t>нет полноценного onboarding;</w:t>
      </w:r>
    </w:p>
    <w:p>
      <w:pPr>
        <w:pStyle w:val="ListBullet"/>
      </w:pPr>
      <w:r>
        <w:t>профиль хранится только в состоянии приложения;</w:t>
      </w:r>
    </w:p>
    <w:p>
      <w:pPr>
        <w:pStyle w:val="ListBullet"/>
      </w:pPr>
      <w:r>
        <w:t>push-уведомления пока не подключены;</w:t>
      </w:r>
    </w:p>
    <w:p>
      <w:pPr>
        <w:pStyle w:val="ListBullet"/>
      </w:pPr>
      <w:r>
        <w:t>график на экране прогноза пока статический по форме;</w:t>
      </w:r>
    </w:p>
    <w:p>
      <w:pPr>
        <w:pStyle w:val="ListBullet"/>
      </w:pPr>
      <w:r>
        <w:t>нет backend для централизованного обновления прогноза;</w:t>
      </w:r>
    </w:p>
    <w:p>
      <w:pPr>
        <w:pStyle w:val="ListBullet"/>
      </w:pPr>
      <w:r>
        <w:t>медицинские источники не вынесены в отдельный файл документации;</w:t>
      </w:r>
    </w:p>
    <w:p>
      <w:pPr>
        <w:pStyle w:val="ListBullet"/>
      </w:pPr>
      <w:r>
        <w:t>код пока находится в одном файле, хотя логически уже разделен на блоки.</w:t>
      </w:r>
    </w:p>
    <w:p>
      <w:r>
        <w:t>Эти ограничения не мешают демонстрации основной идеи, но должны быть устранены перед полноценным релизом.</w:t>
      </w:r>
    </w:p>
    <w:p>
      <w:pPr>
        <w:pStyle w:val="Heading2"/>
      </w:pPr>
      <w:r>
        <w:t>14. Возможное развитие</w:t>
      </w:r>
    </w:p>
    <w:p>
      <w:r>
        <w:t>Следующие шаги технической реализации:</w:t>
      </w:r>
    </w:p>
    <w:p>
      <w:pPr>
        <w:pStyle w:val="ListNumber"/>
      </w:pPr>
      <w:r>
        <w:t>Разнести код по feature-first архитектуре.</w:t>
      </w:r>
    </w:p>
    <w:p>
      <w:pPr>
        <w:pStyle w:val="ListNumber"/>
      </w:pPr>
      <w:r>
        <w:t>Добавить локальное хранилище для профиля и дневника.</w:t>
      </w:r>
    </w:p>
    <w:p>
      <w:pPr>
        <w:pStyle w:val="ListNumber"/>
      </w:pPr>
      <w:r>
        <w:t>Подключить локальные уведомления.</w:t>
      </w:r>
    </w:p>
    <w:p>
      <w:pPr>
        <w:pStyle w:val="ListNumber"/>
      </w:pPr>
      <w:r>
        <w:t>Сделать экран onboarding с анкетой пользователя.</w:t>
      </w:r>
    </w:p>
    <w:p>
      <w:pPr>
        <w:pStyle w:val="ListNumber"/>
      </w:pPr>
      <w:r>
        <w:t>Сделать график прогноза динамическим на основе реальных данных.</w:t>
      </w:r>
    </w:p>
    <w:p>
      <w:pPr>
        <w:pStyle w:val="ListNumber"/>
      </w:pPr>
      <w:r>
        <w:t>Добавить простой анализ персональных триггеров по дневнику.</w:t>
      </w:r>
    </w:p>
    <w:p>
      <w:pPr>
        <w:pStyle w:val="ListNumber"/>
      </w:pPr>
      <w:r>
        <w:t>Вынести медицинские источники в `docs/sources.md`.</w:t>
      </w:r>
    </w:p>
    <w:p>
      <w:pPr>
        <w:pStyle w:val="ListNumber"/>
      </w:pPr>
      <w:r>
        <w:t>Расширить тесты для Risk Engine, рекомендаций и дневника.</w:t>
      </w:r>
    </w:p>
    <w:p>
      <w:pPr>
        <w:pStyle w:val="Heading2"/>
      </w:pPr>
      <w:r>
        <w:t>15. Вывод</w:t>
      </w:r>
    </w:p>
    <w:p>
      <w:r>
        <w:t>В текущем виде приложение `Climo` уже реализует основу продукта: получает погодные и геомагнитные данные, рассчитывает индекс риска, показывает понятный интерфейс, объясняет факторы влияния, предлагает рекомендации и позволяет вести дневник самочувствия.</w:t>
      </w:r>
    </w:p>
    <w:p>
      <w:r>
        <w:t>Техническая реализация соответствует идее спокойного и доступного приложения для метеочувствительных пользователей. Основной упор сделан на простую архитектуру, объяснимый алгоритм риска, понятные визуальные состояния и готовность к дальнейшему расширению.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