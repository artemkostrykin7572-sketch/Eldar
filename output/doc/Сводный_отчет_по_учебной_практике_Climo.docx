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10000" cy="915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91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«МИРЭА - Российский технологический университет»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РТУ МИРЭА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Колледж программирования и кибербезопасности</w:t>
      </w:r>
    </w:p>
    <w:p>
      <w:pPr>
        <w:spacing w:after="360" w:line="240" w:lineRule="auto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учебной практике УП.01.01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профессиональному модулю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ПМ.01. Разработка модулей программного обеспечения для компьютерных систем</w:t>
      </w:r>
    </w:p>
    <w:p>
      <w:pPr>
        <w:spacing w:after="360" w:line="240" w:lineRule="auto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after="280" w:line="240" w:lineRule="auto"/>
      </w:pP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Студентки: Труновой Татьяны Денисовны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Группа: ЩПКО-01-23 курс: 3 отделение: дневное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Начало практики: 27.04.2026 окончание: 15.05.2026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Объект практики: Колледж программирования и кибербезопасности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практики: Понеделко Е.В.</w:t>
      </w:r>
    </w:p>
    <w:p>
      <w:pPr>
        <w:spacing w:after="1080" w:line="240" w:lineRule="auto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1. Анализ задания и предметной области (27.04.2026)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Инструктаж по охране труда и техники безопасности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инструктажем по охране труда и техники безопасности ознакомлена и обязуюсь выполнять.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Анализ задания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Задание проанализировано и в результате разработан план работ на учебную практику, представленный в приложении.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Анализ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Предметной областью разрабатываемого мобильного приложения является влияние погодных условий на самочувствие человека (метеозависимость).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Метеозависимость - это состояние, при котором изменения окружающей среды оказывают влияние на физическое и эмоциональное состояние человека. Наиболее часто такие изменения проявляются в виде головной боли, усталости, перепадов давления, снижения работоспособности и общего ухудшения самочувствия.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ключевым погодным факторам, влияющим на человека, относятся: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атмосферное давление (резкие скачки)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температура воздуха (перепады более 7-10°C)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влажность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магнитные бури (геомагнитная активность)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скорость ветра и погодные фронты.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ориентировано на следующие группы пользователей: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люди с гипертонией и гипотонией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люди с хроническими заболеваниями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люди с заболеваниями суставов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пожилые люди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метеочувствительные пользователи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люди с повышенной утомляемостью и стрессом.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каждой группы реакция на погодные изменения может отличаться, что требует персонализированного подхода.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Основная проблема заключается в том, что пользователи не всегда заранее знают о неблагоприятных погодных изменениях и не могут своевременно подготовиться к ним. Существующие погодные сервисы предоставляют данные, но не интерпретируют их с точки зрения влияния на здоровье.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Решением данной проблемы является разработка мобильного приложения, которое: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анализирует погодные данные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выявляет потенциально опасные изменения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уведомляет пользователя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предоставляет рекомендации по подготовке.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Поиск источников данных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приложения Climo выбраны бесплатные и надежные источники данных.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основного источника метеорологических данных выбран Open-Meteo API. Этот сервис предоставляет прогноз погоды в формате JSON и не требует API-ключа, регистрации или оплаты для некоммерческого использования. Через Open-Meteo приложение получает температуру, влажность и атмосферное давление. Эти показатели используются для расчета метеориска, особенно при резких перепадах температуры и давления.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получения гелиогеофизических данных выбран сервис NOAA SWPC - Space Weather Prediction Center. Он предоставляет данные о планетарном K-index, который используется для оценки геомагнитной активности и магнитных бурь. В приложении этот показатель учитывается при расчете риска для пользователей, чувствительных к магнитным бурям.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в ходе выполнения работы проведен анализ предметной области метеозависимости, определены основные факторы, влияющие на самочувствие человека, а также выделены группы пользователей, для которых данная проблема наиболее актуальна. Выполнен выбор надежных источников метеорологических и гелиогеофизических данных, необходимых для функционирования приложения. Сформировано представление о структуре и функциональных возможностях разрабатываемого приложения. Полученные результаты служат основой для перехода к этапу проектирования и последующей разработки программного продукта.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План работ: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27.04 - Анализ задания и предметной области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28.04 - Проектирование (диаграммы)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29.04 - Проектирование (блок-схема)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30.04 - Выбор стека технологий и создание основы приложения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04.05 - Реализация навигации, основных экранов и локальной базы данных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05.05 - Реализация расчета уровня риска и профиля для персонализации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06.05 - Реализация получения реальных погодных данных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07.05 - Реализация системы рекомендаций и уведомлений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08.05 - Реализация прогноза персональных критических дней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12.05 - Тестирование приложения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13.05 - Составление отчетной документации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14.05 - Защита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2. Проектирование архитектуры и метео-дневника (28.04.2026)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Синтез и архитектура решения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1.1 Разработка логики «Скоринга риска»: Создать формулу, которая объединяет несколько факторов в единый индекс самочувствия (напр., давление + буря = высокий риск).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данном этапе разработан алгоритм оценки уровня риска для пользователя, базирующийся на комплексном анализе метеорологических и гелиогеофизических показателей. В качестве ключевых входных параметров определены: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атмосферное давление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температура воздуха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влажность и геомагнитная активность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характеризуемая индексом Kp.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 механизм агрегирования перечисленных параметров в единый интегральный показатель - индекс самочувствия. При его расчёте принимается во внимание величина отклонения каждого параметра от нормы, а также скорость происходящих изменений. Так, стремительное падение атмосферного давления или высокий уровень геомагнитной активности ведут к увеличению итогового индекса риска.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Чтобы результат был понятен пользователю, итоговый показатель делится на три уровня: низкий, средний и высокий. Низкий уровень свидетельствует о благоприятных погодных условиях, средний указывает на вероятность лёгкого дискомфорта, а высокий сигнализирует о повышенном риске ухудшения самочувствия.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Реализованный подход даёт возможность на основе многофакторного анализа формировать доступную и наглядную картину воздействия метеоусловий на состояние конкретного пользователя.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1.2 Формирование структуры базы данных: Проектирование хранения истории метеоданных для последующего сопоставления с самочувствием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Инфологическое моделирование - это концептуальное описание предметной области, в рамках которого определяются основные объекты (сущности), их характеристики (атрибуты) и взаимосвязи между ними.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анализа предметной области выделены следующие сущности: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- описывает человека, работающего с приложением. Атрибуты: id пользователя, имя, возраст, город, тип метеочувствительности, дата регистрации профиля;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профиль пользователя - содержит персональные сведения, необходимые для адаптации приложения под конкретного человека. Атрибуты: id профиля, id пользователя, наличие гипертонии, наличие гипотонии, наличие заболеваний суставов, склонность к головным болям, статус уведомлений;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погодные данные - аккумулирует накопленные метеорологические и геомагнитные измерения. Атрибуты: id записи, id пользователя, дата и время, температура, атмосферное давление, влажность, скорость ветра, Kp-индекс, источник данных;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дневник самочувствия - фиксирует пользовательские записи о физическом состоянии. Атрибуты: id записи, id пользователя, id погодной записи, дата и время, оценка самочувствия, симптомы, комментарий;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 риска - хранит вычисленные значения уровня метеориска. Атрибуты: id индекса, id пользователя, id погодной записи, уровень риска, причина риска, дата расчёта;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рекомендация - включает советы и подсказки, адресованные пользователю. Атрибуты: id рекомендации, уровень риска, группа пользователя, текст рекомендации.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Между сущностями установлены следующие связи: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- профиль пользователя (один к одному): каждому аккаунту соответствует ровно один набор персональных настроек;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- дневник самочувствия (один ко многим): один пользователь может формировать неограниченное количество записей о своём состоянии;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- погодные данные (один ко многим): система хранит несколько метеозаписей, относящихся к одному пользователю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- индекс риска (один ко многим): для одного пользователя в разные периоды времени может быть вычислено несколько значений уровня риска;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погодные данные - дневник самочувствия (многие ко многим): одна метеозапись может быть сопоставлена с несколькими записями дневника самочувствия пользователя;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погодные данные - индекс риска (один ко многим): на основании одной метеозаписи производится расчёт соответствующего уровня риска;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 риска - рекомендация (многие к одному): одна и та же рекомендация может применяться в нескольких ситуациях в зависимости от уровня риска и категории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Полученная ER-диаграмма представлена на рисунке 1.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283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8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1 - ER-диаграмма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Модуль «Метео-дневник»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данном этапе было проработано проектирование модуля «Метео-дневник», цель которого - сбор пользовательской обратной связи о самочувствии. Модуль обеспечивает регистрацию субъективного состояния и последующее его сопоставление с актуальными метеорологическими данными.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2.1 Проектирование UI логирования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модуля «Метео-дневник» создан лаконичный и интуитивно понятный интерфейс для ввода информации. Самочувствие оценивается по десятибалльной шкале: 1 соответствует очень плохому состоянию, 10 - отличному. Подобный формат выбран намеренно: он не требует временных затрат и позволяет оформить запись буквально за несколько секунд.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Помимо этого, предусмотрены поля для выбора актуальных симптомов и свободного комментария. Визуальное оформление экрана должно быть сдержанным: крупные элементы управления и очевидные кнопки обеспечат возможность быстро сделать запись даже при ухудшении самочувствия.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2.2 Выбор параметров отслеживания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мониторинга состояния здоровья сформирован перечень типичных симптомов. В интерфейсе пользователь сможет отметить один или несколько из них, соответствующих его актуальному самочувствию.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список отслеживаемых параметров входят: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головная боль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сонливость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усталость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боли в суставах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перепады давления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головокружение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слабость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ухудшение настроения.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Данный набор охватывает наиболее характерные признаки метеозависимости и позволяет накапливать репрезентативные сведения о состоянии пользователя.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2.3 Логика синхронизации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момент добавления записи в дневник приложение автоматически прикрепляет к ней текущие метеорологические показатели: температуру воздуха, атмосферное давление, влажность, скорость ветра и Kp-индекс. Благодаря этому впоследствии можно сопоставлять субъективное самочувствие с объективными погодными и геомагнитными условиями.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примеру, если пользователь зафиксировал головную боль в период резкого изменения атмосферного давления, приложение запомнит эту взаимосвязь. Впоследствии накопленные данные могут применяться для выявления закономерностей и генерации персонализированных предупреждений.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2.4 Аналитический модуль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обработки записей дневника в приложении предусмотрен отдельный аналитический модуль. Его функция - обнаружение статистических зависимостей между метеопоказателями и состоянием пользователя. После накопления данных за период от 14 до 30 дней система сможет выявлять корреляции между оценками самочувствия и значениями погодных параметров.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Например, если снижение оценки самочувствия систематически совпадает с высокой влажностью или повышенным Kp-индексом, приложение идентифицирует этот параметр как персональный триггер данного пользователя - и в дальнейшем использует эту информацию для формирования более точных предупреждений и советов.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модуль «Метео-дневник» выполняет двойную функцию: фиксирует текущее состояние пользователя и формирует датасет для последующей персонализации работы приложения.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Система пуш-уведомлений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данном этапе выполнена разработка архитектуры системы пуш-уведомлений, обеспечивающей оперативное оповещение пользователя о неблагоприятных погодных событиях. Ключевая задача модуля - заблаговременно предупреждать о возможном ухудшении самочувствия на основании анализа метеорологических и геомагнитных данных.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 Создание матрицы шаблонов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системы уведомлений сформирована матрица текстовых шаблонов. Для каждого типа погодного события подготовлен отдельный вариант сообщения. В перечень таких событий входят резкие перепады атмосферного давления, магнитные бури, экстремальный холод, аномальная жара и избыточная влажность.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Тексты уведомлений составляются так, чтобы быть лаконичными, чёткими и содержательными. Так, при росте геомагнитной активности пользователь получает сигнал о вероятном ухудшении самочувствия, а при резком похолодании - предупреждение о неблагоприятной погодной обстановке.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 Настройка уровней критичности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предполагает градацию уведомлений по степени критичности. Определены два основных типа: информационные и экстренные.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Информационные уведомления носят профилактический характер и заблаговременно сообщают о прогнозируемых изменениях погоды, например на предстоящий день. Экстренные уведомления активируются при стремительных изменениях метеопоказателей в режиме реального времени и предполагают незамедлительную реакцию со стороны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Подобная градация не допускает информационной перегрузки пользователя и позволяет чётко выделять события, требующие особого внимания.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3.3 Центр управления уведомлениями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Предусмотрен экран управления уведомлениями, предоставляющий пользователю возможность самостоятельно настраивать состав получаемых оповещений. Можно включать и отключать уведомления в целом, а также задавать конкретные триггеры - например, реагировать только на магнитные бури или исключительно на перепады давления.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Наличие центра управления уведомлениями делает приложение гибким и позволяет пользователю настраивать его под собственные предпочтения и особенности здоровья.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3.4 Гео-триггеры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реализована поддержка гео-триггеров, гарантирующих актуальность получаемых метеоданных. Приложение определяет текущее местоположение пользователя и автоматически запрашивает погодную информацию для соответствующего города.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обеспечивает формирование оповещений на основе реальных погодных условий по фактическому местонахождению пользователя, а не по статично заданному региону, что существенно повышает точность анализа и значимость уведомлений.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итогам проектирования система пуш-уведомлений обеспечивает своевременное и адаптированное к профилю пользователя информирование об изменениях погодной обстановки и связанных с ней рисках для здоровья.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Индивидуальный профиль (Персонализация)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4.1 Онбординг-анкета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первом запуске приложения пользователь проходит стартовую анкету, предназначенную для сбора первичных сведений. В ней фиксируются ключевые характеристики, определяющие метеочувствительность: возраст, характер реакции на погодные изменения и наличие хронических заболеваний.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сведения позволяют системе с первых сеансов работы подстраивать функциональность приложения под конкретного человека и выдавать более точные прогнозы и рекомендации.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4.2 Хранение и приватность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Вопросам хранения личных и медицинских данных уделяется особое внимание. Информация профиля сохраняется в локальной базе данных на устройстве пользователя, что минимизирует вероятность утечки и обеспечивает более высокий уровень защиты.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проектирования принимаются во внимание нормы законодательства о защите персональных данных - в частности, Федерального закона № 152-ФЗ и регламента GDPR. Данные доступны исключительно в рамках функций самого приложения и не передаются каким-либо третьим сторонам.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4.3 Логика динамического контента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 механизм динамической генерации контента: рекомендации и уведомления автоматически подстраиваются с учётом индивидуального профиля пользователя. Система анализирует персональные характеристики и на их основе формирует содержание советов.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примеру, людям с гипертонией предлагаются рекомендации по ограничению физических нагрузок и мониторингу давления, тогда как пользователям с гипотонией - советы по поддержанию тонуса, в том числе употребление тёплых напитков. В итоге приложение приобретает выраженную персональную направленность и становится полезнее для каждого конкретного человека.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данного модуля позволяет выстроить персонализированное взаимодействие с пользователем, что в конечном счёте повышает практическую ценность приложения и качество формируемых им рекомендаций.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в процессе выполнения работы определены структура и принципы работы мобильного приложения, предназначенного для оценки воздействия метеорологических условий на состояние здоровья пользователя. Спроектированы все ключевые модули: база данных, метео-дневник, система оповещений и индивидуальный профиль, - что создаёт полноценную основу для сбора, обработки и персонализации пользовательских данных.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3. Разработка контента и рекомендаций (29.04.2026)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Работа с экспертным контентом (База советов)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1.1. Отбор и верификация источников: Составление списка авторитетных справочников (например, рекомендации ВОЗ, РЛС, клинические рекомендации Минздрава) и их фиксация в разделе «Источники».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данном этапе выполнена разработка подхода к формированию базы советов для мобильного приложения Climo. Основная задача базы рекомендаций заключается в том, чтобы пользователь получал короткие, понятные и безопасные подсказки перед потенциально неблагоприятными погодными и геомагнитными периодами.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подготовки экспертного контента определены источники, на которые может опираться приложение. В качестве базовых источников выбраны материалы Всемирной организации здравоохранения по физической активности, рубрикатор клинических рекомендаций Министерства здравоохранения Российской Федерации, а также справочник лекарственных средств РЛС. Данные источники используются не для самостоятельной постановки диагнозов, а для проверки корректности формулировок и ограничения медицинских утверждений.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отборе источников учитывались следующие критерии: авторитетность организации, актуальность материалов, возможность проверки информации пользователем, отсутствие рекламного характера и наличие официальной публикации. Такой подход позволяет снизить риск появления в приложении непроверенных советов.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Особое внимание уделено лекарственным рекомендациям. В приложении не должны отображаться названия конкретных препаратов как универсальный совет для всех пользователей. Вместо этого допускается нейтральная формулировка: подготовить назначенные врачом лекарства, если они входят в индивидуальный план пользователя.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1.2. Классификация рекомендаций по категориям: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Физическая активность. Здесь основное правило звучит так: в дни резких погодных колебаний любые интенсивные нагрузки заменяются на щадящие. Например, при резком падении атмосферного давления или во время магнитной бури пользователю предлагается ограничить кардиотренировки (бег, велосипед, аэробику) и вместо них делать лёгкую растяжку или дыхательные упражнения. Для людей с болезнями суставов в эту же категорию добавляются советы избегать длительной ходьбы и переносить тяжёлые вещи при перепадах влажности или температуры. Макет категориии «Физическая активность» представлен на рисунке 1.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543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4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1 - Категория «Физическая активность»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Питание и гидратация. Здесь рекомендации вращаются вокруг двух главных элементов: воды и соли. При любых погодных аномалиях (жара, сухость, высокая влажность, скачки давления) пользователю напоминают о необходимости поддерживать водный баланс с поправкой на погодные условия - например, в жаркий и сухой день добавлять к норме ещё один-два стакана воды. Соль же предлагается снижать при росте атмосферного давления, особенно гипертоникам, а гипотоникам при падении давления, наоборот, допускается немного увеличить её потребление или выпить некрепкий кофе. Также сюда входят советы по облегчению рациона: убрать жирное, жареное и сладкое в дни геомагнитных бурь. Макет представлен на рисунке 2.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570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7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2 - Категория «Питание и гидратация»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Бытовые советы и режим. Это самые простые и доступные действия. В неё входят регулярное проветривание помещения (но краткими интервалами, если на улице высокая влажность), контроль уровня влажности в комнате с помощью увлажнителя или подручных средств (миска с водой у батареи), а также настройка сна - ложиться чуть раньше при ожидании магнитной бури и поддерживать в спальне умеренную температуру около 18-20 градусов. Дополнительно сюда попадают советы по снижению яркости экранов и избеганию громких шумов в критические дни. Макет представлен на рисунке 3.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602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60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3 - Категория «Бытовые советы и режим»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совет при этом дополнительно маркируется тегами погодных факторов (давление, магнитное поле, температура, влажность) и тегами профиля пользователя (гипотоник, гипертоник, проблемы с суставами). Это позволяет системе при наступлении определённых условий мгновенно выбирать совет из нужной категории и не смешивать, например, рекомендацию по питанию для гипертоника с советом по физической активности для гипотоника.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1.3. Адаптация текстов: Перевод медицинского языка на простой и понятный (Tone of Voice «заботливый помощник»). Ограничение длины совета до 150-200 знаков для удобства чтения с экрана телефона.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Tone of Voice «заботливый помощник». Приложение не выступает в роли строгого врача и не даёт директивных указаний («вы должны», «категорически запрещается»). Вместо этого используется мягкая, поддерживающая интонация с местоимением «мы» или безличными доброжелательными формулировками. Например, вместо фразы «Не пейте кофе при скачках давления» совет будет звучать так: «В дни перепадов давления лучше заменить кофе на травяной чай - так спокойнее и для сосудов, и для нервов». То же самое касается страшных медицинских терминов - вместо «геомагнитные возмущения» используется «магнитная буря», вместо «барическая пила» - «резкие скачки давления».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Жёсткое ограничение длины любого совета. Максимальный размер одной рекомендации составляет от 150 до 200 знаков с пробелами. Это не случайная цифра: именно столько текста помещается в небольшой карточке на экране смартфона без прокрутки, и именно столько пользователь способен прочитать за пару секунд, не напрягая глаза и не отвлекаясь от дел. Особенно это важно для людей с головной болью или усталостью - они не будут вчитываться в длинные инструкции. Короткий совет легко запомнить и сразу применить, например: «Магнитная буря завтра. Лягте спать на полчаса раньше обычного и уберите телефон за час до сна».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Исключение двусмысленности и противоречий. Любой совет формулируется так, чтобы у пользователя не возникало вопроса «а что именно сделать?». Вместо абстрактного «соблюдайте водный баланс» пишется конкретное «выпейте стакан воды прямо сейчас и ещё один через два часа». Вместо «ограничьте физические нагрузки» - «замените утреннюю пробежку на десятиминутную растяжку дома». При этом тексты проходят обязательную проверку на совместимость: если система выдаёт два совета одновременно, они не должны противоречить друг другу (например, один совет не рекомендует пить много жидкости, а другой настаивает на обильном питье - в реальности для одной ситуации выбирается только один приоритетный совет).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Также, в конце каждой адаптированной рекомендации ставится скрытый маркер для алгоритма - тег, указывающий, для какого профиля пользователя этот совет написан и при каком наборе погодных условий он показывается. Сам пользователь этих тегов не видит, но система благодаря им никогда не выдаст гипертонику совет, предназначенный для гипотоника.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1.4. Юридический дисклеймер: Подготовка обязательного уведомления о том, что советы носят информационный характер и не заменяют очную консультацию врача.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Climo даёт рекомендации на тему здоровья, поэтому обязано содержать чёткое правовое предупреждение: советы не заменяют очную консультацию врача.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 дисклеймера сформулирован понятно и коротко: «Все рекомендации в приложении носят информационный характер и основаны на открытых медицинских справочниках. Они не являются медицинскими назначениями и не заменяют консультацию врача. Перед изменением режима приёма лекарств, диеты или физических нагрузок проконсультируйтесь со специалистом.» Эта фраза размещается в разделе «О приложении» и дублируется мелким шрифтом на экране профиля.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Дисклеймер появляется в двух местах. При первом запуске после регистрации пользователь обязан нажать кнопку «Я ознакомлен(а)» - это создаёт юридически значимое согласие. Постоянная ссылка на дисклеймер также размещена в нижней части экрана профиля. В самих карточках советов дисклеймер не повторяется, но в конце каждого совета может стоять короткая сноска звёздочкой.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дисклеймер также включается указание на использование проверенных источников (ВОЗ, Минздрав, РЛС) с оговоркой, что индивидуальная реакция на погодные изменения может варьироваться. Тон дисклеймера - нейтральный и официальный, в отличие от основной базы советов. Для российского рынка текст приводится в соответствие с Федеральным законом № 323-ФЗ.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Макет дисклеймера представлен на рисунке 4.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543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4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4 - Юридический дисклеймер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Визуализация данных (Индекс благополучия)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2.1. Разработка формулы цветового кодирования: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Зеленый (Норма): Все факторы в пределах нормы.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Желтый (Внимание): Один фактор отклонен (например, только Кп-индекс 4) или умеренные колебания.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Красный (Опасно): Сочетание триггеров (например, «барометрическая пила» + магнитная буря).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Цветовое кодирование необходимо для мгновенной оценки риска без чтения цифр и графиков. Пользователь видит зелёный, жёлтый или красный индикатор и сразу понимает, насколько серьёзной будет нагрузка на организм в ближайшие часы или дни.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Формула работает на основе трёх цветовых уровней: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Зелёный цвет означает норму: все отслеживаемые факторы (атмосферное давление, геомагнитная активность, температура, влажность) находятся в пределах безопасных значений. Никаких специальных действий от пользователя не требуется, приложение лишь информирует, что день благоприятный.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Жёлтый цвет присваивается, когда один из факторов выходит за пределы нормы, но остальные остаются стабильными. Типичный пример - умеренная магнитная буря с Kp-индексом 4 при нормальном давлении и температуре.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Красный цвет включается при сочетании двух и более неблагоприятных факторов одновременно. Например, барометрическая пила (резкие скачки давления) в тот же день, когда ожидается магнитная буря уровня 5 и выше. Или перепад температуры более 10 градусов за сутки на фоне высокой влажности. Красный уровень - это сигнал высокой нагрузки на сердечно-сосудистую и нервную системы. В таких случаях приложение выдаёт максимальное количество предупреждений и настойчиво рекомендует следовать подготовленным советам.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цветового кодирования реализован на серверной стороне. Система каждые три часа получает данные из метео- и гелиофизических API, сравнивает каждый показатель с пороговыми значениями (пороги заданы отдельно для каждого фактора на основе медицинских справочников) и вычисляет итоговый цвет по принципу наивысшего риска. Если хотя бы один фактор тянет на красный, итоговый индикатор становится красным, независимо от остальных. Это сделано специально, чтобы не усыплять бдительность пользователя в опасных ситуациях.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пользователей с разными хроническими состояниями пороги срабатывания могут незначительно смещаться. Например, для гипертоника красный уровень может наступить при меньших скачках давления, чем для человека без сердечно-сосудистых заболеваний. Это настраивается в индивидуальном профиле.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Записи в дневнике с визуализацией цветового кодирования представлены на рисунке 5.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60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60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5 - Визуализация цветового кодирования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2.2. Проектирование UI графиков: Создание наглядных чартов, где по горизонтали - время (часы/дни), по вертикали - уровень стресса для организма.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отображения динамики индекса благополучия спроектированы графики, которые показывают изменение нагрузки на организм по времени. По горизонтали отображаются часы или дни, по вертикали - уровень риска. Такой формат позволяет пользователю быстро понять, когда ожидается более сложный период.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График не должен быть перегружен техническими деталями. Вместо большого количества числовых рядов на первом уровне отображается общий индекс благополучия. Детальные факторы доступны по нажатию: давление, температура, влажность и Kp-индекс.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визуального спокойствия используются мягкие цвета, плавные линии и крупные подписи. Важные точки на графике сопровождаются короткими объяснениями, например: «риск повышен из-за перепада давления» или «возможна геомагнитная активность».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Макет графика представлен на рисунке 6.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589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8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6 - Визуализация динамики индекса благополучия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2.3. Создание виджетов для главного экрана: Разработка компактного отображения текущего статуса («Сегодня 4/10 - умеренный риск»), чтобы пользователю не нужно было вникать в цифры давления.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главного экрана разработан компактный виджет текущего статуса. Он должен отвечать на главный вопрос пользователя: что со мной может быть сегодня и завтра. Поэтому в виджете отображается не набор метеопараметров, а готовый результат анализа.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отображения: «Сегодня 4/10 - умеренный риск». Ниже показываются основные причины: «перепад давления» и «высокая влажность». Пользователь сразу понимает, почему приложение рекомендует снизить нагрузку или внимательнее отнестись к самочувствию.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предусмотрен краткий прогноз на завтра. Это позволяет подготовиться заранее: скорректировать планы, не назначать чрезмерную физическую нагрузку, заранее проверить наличие назначенных врачом препаратов и записать важные наблюдения в дневник.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Макет виджета на главном экране представлен на рисунке 7.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575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7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7 - Виджет на главном экране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2.4. Инфографика факторов: Отрисовка иконок для каждого фактора (солнце, волны давления, термометр), которые меняют цвет в зависимости от угрозы.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фактора риска подготовлена идея отдельной иконки. Атмосферное давление обозначается волной или барометром, температура - термометром, влажность - каплей, геомагнитная активность - магнитным полем, дневник самочувствия - заметкой или сердцем.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Иконки меняют цвет в зависимости от уровня угрозы. Если фактор находится в норме, он отображается зеленым или нейтральным серым цветом. При умеренном отклонении используется желтый акцент, при высоком риске - мягкий красный. Благодаря этому пользователь видит не только общий статус, но и причину риска.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Инфографика должна быть простой и не декоративной. Ее задача - помочь быстро считать состояние дня, а не перегружать экран. Поэтому иконки используются как смысловые маркеры, а не как крупные иллюстрации.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Инфографику факторов можно увидеть на рисунке 7.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Механика выдачи рекомендаций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3.1. Настройка связей (Тэгирование): Привязка конкретных советов к комбинациям данных (например: если Давление &lt; 740 И Профиль = Гипотоник -&gt; Выдать совет №45).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автоматической выдачи советов разработана система тэгирования, представленная в таблице 3. Каждая рекомендация получает набор тэгов, по которым приложение определяет, когда ее показывать. Тэги связывают совет с погодным фактором, уровнем риска и особенностями профиля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3 - Система тэгирования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Тэг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Когда используется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 результата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pressure_drop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Резкое снижение или повышение атмосферного давления.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Показать совет о снижении нагрузки и наблюдении за давлением.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kp_high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Kp-индекс достиг уровня повышенной геомагнитной активности.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Показать спокойное предупреждение о возможном дискомфорте.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humidity_high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Влажность выходит за комфортный диапазон.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Показать бытовой совет о проветривании и комфортной среде.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temp_delta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 изменилась более чем на 7-10 градусов за сутки.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Показать совет о планировании дел и выборе одежды.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profile_hypotension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указал склонность к гипотонии.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Подобрать более релевантный текст без универсальных медицинских назначений.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правила: если атмосферное давление ниже индивидуального комфортного порога и в профиле указана гипотония, приложение выбирает совет из категории «контроль самочувствия» и добавляет мягкое напоминание снизить нагрузку. Если при этом активен еще и Kp-индекс, система объединяет причины в одно уведомление.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3.2. Тестирование релевантности: Проверка, чтобы советы не противоречили друг другу при одновременном возникновении разных погодных аномалий.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настройки связей необходимо проверить, чтобы рекомендации не противоречили друг другу. Например, при одновременном срабатывании нескольких погодных факторов приложение не должно выдавать пользователю взаимоисключающие советы или слишком длинный список действий.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этого предусмотрены правила приоритета. В первую очередь показываются рекомендации, связанные с высоким риском и индивидуальным профилем пользователя. Затем добавляются бытовые и профилактические советы. Повторяющиеся формулировки объединяются или скрываются.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проводится на типовых сценариях: магнитная буря без других факторов, резкий перепад давления, сочетание давления и влажности, перепад температуры, а также наличие персонального триггера из дневника. Для каждого сценария проверяется текст уведомления, состав карточки рекомендаций и корректность дисклеймера.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https://www.who.int/ru/news-room/fact-sheets/detail/physical-activity - Всемирная организация здравоохранения. Физическая активность.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https://minzdrav.gov.ru/smartphone_apps_rubrikator_kr - Министерство здравоохранения Российской Федерации. Рубрикатор клинических рекомендаций.</w:t>
      </w:r>
    </w:p>
    <w:p>
      <w:pPr>
        <w:pStyle w:val="ListBullet"/>
        <w:spacing w:line="360" w:lineRule="auto"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https://www.rlsnet.ru/ - Регистр лекарственных средств России. Энциклопедия лекарственных препаратов РЛС.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4. Техническая реализация (30.04.2026)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Backend: упрощенная архитектура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1.1. Использование No-Code/Low-Code решений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данном этапе была проработана серверная часть мобильного приложения Climo в формате минимально достаточной архитектуры. Для ускорения разработки MVP принято решение рассмотреть no-code и low-code сервисы, такие как Make или Zapier, которые позволяют связать погодные API, облачную базу данных и систему уведомлений без написания сложного серверного кода.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подходит для учебной практики и первой версии продукта, потому что основная ценность приложения находится не в сложной серверной логике, а в понятной интерпретации погодных факторов для пользователя. Интеграционные сценарии могут получать прогноз, сохранять данные в таблицу или облачную базу и передавать приложению уже подготовленные значения риска.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1.2. Прямые запросы с клиента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базовых функций предусмотрена возможность прямого получения погодных данных мобильным приложением. Клиентская часть может отправлять HTTP-запросы к выбранному погодному API, получать температуру, влажность, атмосферное давление и другие параметры, после чего передавать их в локальный модуль расчета риска.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этом отдельно зафиксировано ограничение безопасности: API-ключи не должны храниться в открытом репозитории. Для учебной версии допускается использование тестовой конфигурации, а для дальнейшего развития проекта потребуется вынести секреты в защищенное хранилище или backend-прослойку.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1.3. Табличная логика рисков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Вместо сложного ML-движка на первом этапе выбран детерминированный алгоритм. Его можно представить как набор понятных условий: если давление резко снизилось, увеличивается риск для пользователей с гипотонией; если Kp-индекс повышен, появляется предупреждение о геомагнитной активности; если несколько факторов меняются одновременно, итоговый риск усиливается.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Табличная логика удобна тем, что ее можно хранить в конфигурации или облачной базе данных. Для каждого фактора задаются пороги, вес и текстовое объяснение. После обработки факторов приложение формирует итоговый уровень: зеленый, желтый или красный. Такой результат легко проверить тестами и объяснить пользователю простым языком.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1.4. Базовые Push-уведомления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уведомлений выбран базовый сценарий с использованием Firebase Cloud Messaging. На этапе MVP уведомления могут отправляться вручную или полуавтоматически по расписанию, например утром перед ожидаемым скачком давления или при повышении геомагнитной активности.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 уведомлений должен быть спокойным и коротким. Сообщение не должно пугать пользователя: оно сообщает, какой фактор меняется, когда ожидается изменение, насколько силен риск и какое простое действие можно выполнить. Если упоминаются лекарственные средства, используется только безопасная формулировка: принимать препараты по назначению врача.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Frontend: фокус на доступности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2.1. Использование готовых UI-китов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интерфейса выбран подход, основанный на готовых компонентах Material Design во Flutter. Это позволяет быстрее собрать единый визуальный стиль, сохранить доступные размеры кнопок и не тратить время на ручную прорисовку базовых элементов.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Цветовая схема должна оставаться спокойной: мягкий зеленый для нормы, желтый для внимания и приглушенный красный для высокого риска. Такое оформление помогает пользователю быстро понять состояние без лишнего напряжения, особенно если приложение открывается во время головной боли или усталости.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2.2. Контрастная типографика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Главный экран проектируется вокруг одного ключевого показателя - индекса риска. Он должен быть отображен крупным шрифтом, с понятной подписью и коротким объяснением причины. Пользователь сразу видит не набор чисел, а готовую интерпретацию: условия благоприятные, стоит быть внимательнее или лучше снизить нагрузку.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предусмотрена заметная кнопка быстрой отметки самочувствия. Она помогает быстро перейти к дневнику или отправить короткий чек-ин, не заполняя длинную форму.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2.3. Упрощенный ввод данных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Полноценный дневник самочувствия в первой версии можно заменить коротким ежедневным вопросом: «Как вы себя чувствуете?». Варианты ответа: хорошо, средне или плохо. Такой формат снижает когнитивную нагрузку и повышает вероятность регулярного заполнения.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необходимости пользователь может добавить симптомы и комментарий, но базовый сценарий остается максимально простым. Это важно для целевой аудитории приложения: в неблагоприятные погодные дни человеку может быть трудно долго взаимодействовать с интерфейсом.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2.4. Цветовая индикация фона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читаемости предусмотрена цветовая индикация текущего риска. Фон или основной индикатор экрана меняет оттенок в зависимости от уровня: зеленый, желтый или мягкий красный. Такой прием позволяет считать состояние периферийным зрением, не вчитываясь в каждую строку.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этом цвета не должны быть кислотными или тревожными. В интерфейсе важно сохранить достаточный контраст текста, поддержку темной темы и отсутствие резких анимаций.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Статистический минимум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3.1. Простой счетчик совпадений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Персонализация на первом этапе реализуется без нейросетей. Приложение может считать, сколько раз пользователь отмечал плохое самочувствие при конкретных погодных условиях: низком давлении, высокой влажности, резком перепаде температуры или повышенном Kp-индексе.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счетчик позволяет выявлять индивидуальные триггеры на понятном уровне. Например, если пользователь часто отмечает плохое самочувствие при скачках давления, приложение может чаще показывать объяснение именно по этому фактору.</w:t>
      </w:r>
    </w:p>
    <w:p>
      <w:pPr>
        <w:pStyle w:val="Heading3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3.2. Статический вывод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анализа отображается в профиле или истории в виде простой текстовой заметки: «В большинстве отмеченных случаев ухудшение самочувствия совпадало с магнитной активностью» или «Чаще всего дискомфорт отмечался при резком изменении давления».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Такая формулировка не является диагнозом и не заменяет консультацию врача. Она помогает пользователю наблюдать за собственными закономерностями и готовиться к неблагоприятным дням спокойнее и осознаннее.</w:t>
      </w:r>
    </w:p>
    <w:p>
      <w:pPr>
        <w:pStyle w:val="Heading2"/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четвертого этапа была разработана техническая схема MVP приложения Climo. Определены варианты упрощенной backend-архитектуры, подход к получению погодных данных, принцип табличного расчета рисков, базовый сценарий push-уведомлений, требования к доступному интерфейсу и минимальная модель персональной статистики. Выбранный подход позволяет быстро собрать рабочую версию приложения и оставить возможность дальнейшего расширения.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Times New Roman"/>
        <w:b w:val="0"/>
        <w:i w:val="0"/>
        <w:sz w:val="24"/>
      </w:rPr>
      <w:t>1</w:t>
    </w:r>
    <w:r>
      <w:rPr>
        <w:rFonts w:ascii="Times New Roman" w:hAnsi="Times New Roman" w:eastAsia="Times New Roman"/>
        <w:b w:val="0"/>
        <w:i w:val="0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120"/>
      <w:contextualSpacing/>
    </w:pPr>
    <w:rPr>
      <w:rFonts w:ascii="Times New Roman" w:hAnsi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